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65D"/>
          <w:sz w:val="54"/>
        </w:rPr>
        <w:t>PYTHON PROGRAMMING</w:t>
        <w:br/>
        <w:t>EXPERIMENT RECORD</w:t>
      </w:r>
    </w:p>
    <w:p>
      <w:pPr>
        <w:jc w:val="center"/>
      </w:pPr>
      <w:r>
        <w:rPr>
          <w:color w:val="1F4E79"/>
          <w:sz w:val="32"/>
        </w:rPr>
        <w:t>10 Beginner-Level Python Experiments</w:t>
      </w:r>
    </w:p>
    <w:p/>
    <w:p>
      <w:pPr>
        <w:jc w:val="center"/>
      </w:pPr>
      <w:r>
        <w:rPr>
          <w:sz w:val="24"/>
        </w:rPr>
        <w:t>Name: __________________________________________</w:t>
      </w:r>
    </w:p>
    <w:p>
      <w:pPr>
        <w:jc w:val="center"/>
      </w:pPr>
      <w:r>
        <w:rPr>
          <w:sz w:val="24"/>
        </w:rPr>
        <w:t>Roll Number: ___________________________________</w:t>
      </w:r>
    </w:p>
    <w:p>
      <w:pPr>
        <w:jc w:val="center"/>
      </w:pPr>
      <w:r>
        <w:rPr>
          <w:sz w:val="24"/>
        </w:rPr>
        <w:t>Class / Section: _________________________________</w:t>
      </w:r>
    </w:p>
    <w:p>
      <w:pPr>
        <w:jc w:val="center"/>
      </w:pPr>
      <w:r>
        <w:rPr>
          <w:sz w:val="24"/>
        </w:rPr>
        <w:t>Subject: Python Programming</w:t>
      </w:r>
    </w:p>
    <w:p>
      <w:pPr>
        <w:jc w:val="center"/>
      </w:pPr>
      <w:r>
        <w:rPr>
          <w:sz w:val="24"/>
        </w:rPr>
        <w:t>Academic Year: _________________________________</w:t>
      </w:r>
    </w:p>
    <w:p/>
    <w:p>
      <w:pPr>
        <w:jc w:val="center"/>
      </w:pPr>
      <w:r>
        <w:t>Prepared from the ten Python programs shared in the screenshots.</w:t>
      </w:r>
    </w:p>
    <w:p>
      <w:r>
        <w:br w:type="page"/>
      </w:r>
    </w:p>
    <w:p>
      <w:pPr>
        <w:pStyle w:val="Title"/>
      </w:pPr>
      <w:r>
        <w:t>Contents</w:t>
      </w:r>
    </w:p>
    <w:p>
      <w:r>
        <w:t>Experiment 1: Manufacturing Cost and Profit Analysis</w:t>
      </w:r>
    </w:p>
    <w:p>
      <w:r>
        <w:t>Experiment 2: Travel Budget Calculator</w:t>
      </w:r>
    </w:p>
    <w:p>
      <w:r>
        <w:t>Experiment 3: Shopping Budget Calculator</w:t>
      </w:r>
    </w:p>
    <w:p>
      <w:r>
        <w:t>Experiment 4: Student Performance Comparison</w:t>
      </w:r>
    </w:p>
    <w:p>
      <w:r>
        <w:t>Experiment 5: Number Pattern</w:t>
      </w:r>
    </w:p>
    <w:p>
      <w:r>
        <w:t>Experiment 6: Email Format Validation</w:t>
      </w:r>
    </w:p>
    <w:p>
      <w:r>
        <w:t>Experiment 7: Traffic Flow Analysis</w:t>
      </w:r>
    </w:p>
    <w:p>
      <w:r>
        <w:t>Experiment 8: Examination Eligibility</w:t>
      </w:r>
    </w:p>
    <w:p>
      <w:r>
        <w:t>Experiment 9: Branch Expense Analysis</w:t>
      </w:r>
    </w:p>
    <w:p>
      <w:r>
        <w:t>Experiment 10: Energy Conservation</w:t>
      </w:r>
    </w:p>
    <w:p>
      <w:r>
        <w:t>Each experiment includes: problem statement, objectives, assumptions, algorithm, flowchart, pseudocode, Python code, test cases, sample output and conclusion.</w:t>
      </w:r>
    </w:p>
    <w:p>
      <w:r>
        <w:br w:type="page"/>
      </w:r>
    </w:p>
    <w:p>
      <w:pPr>
        <w:pStyle w:val="Title"/>
      </w:pPr>
      <w:r>
        <w:t>EXPERIMENT 1: Manufacturing Cost and Profit Analysis</w:t>
      </w:r>
    </w:p>
    <w:p>
      <w:pPr>
        <w:pStyle w:val="Heading2"/>
      </w:pPr>
      <w:r>
        <w:t>1. Problem Statement</w:t>
      </w:r>
    </w:p>
    <w:p>
      <w:r>
        <w:t>Write a Python program to calculate the total manufacturing cost from material, labour and machine costs, and find the profit or loss using the selling price.</w:t>
      </w:r>
    </w:p>
    <w:p>
      <w:pPr>
        <w:pStyle w:val="Heading2"/>
      </w:pPr>
      <w:r>
        <w:t>2. Objectives</w:t>
      </w:r>
    </w:p>
    <w:p>
      <w:r>
        <w:t>To calculate total cost and profit, and display whether profit has been achieved.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All entered values are whole numbers and are non-negative.</w:t>
      </w:r>
    </w:p>
    <w:p>
      <w:pPr>
        <w:pStyle w:val="ListBullet"/>
      </w:pPr>
      <w:r>
        <w:t>Selling price and costs are entered in the same currency.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material cost, labour cost, machine cost and selling price.</w:t>
      </w:r>
    </w:p>
    <w:p>
      <w:r>
        <w:t>3. Add the three costs to calculate total cost.</w:t>
      </w:r>
    </w:p>
    <w:p>
      <w:r>
        <w:t>4. Subtract total cost from selling price to calculate profit.</w:t>
      </w:r>
    </w:p>
    <w:p>
      <w:r>
        <w:t>5. Display total cost and profit.</w:t>
      </w:r>
    </w:p>
    <w:p>
      <w:r>
        <w:t>6. If profit is greater than zero, display “Profit achieved”; otherwise display “No profit”.</w:t>
      </w:r>
    </w:p>
    <w:p>
      <w:r>
        <w:t>7.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INPUT material, labour, machine, selling</w:t>
              <w:br/>
              <w:t>cost = material + labour + machine</w:t>
              <w:br/>
              <w:t>profit = selling - cost</w:t>
              <w:br/>
              <w:t>PRINT cost, profit</w:t>
              <w:br/>
              <w:t>IF profit &gt; 0: PRINT “Profit achieved”</w:t>
              <w:br/>
              <w:t>ELSE: PRINT “No profit”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print("Manufacturing Cost")</w:t>
              <w:br/>
              <w:br/>
              <w:t>material = int(input("Enter material cost: "))</w:t>
              <w:br/>
              <w:t>labour = int(input("Enter labour cost: "))</w:t>
              <w:br/>
              <w:t>machine = int(input("Enter machine cost: "))</w:t>
              <w:br/>
              <w:t>selling = int(input("Enter selling price: "))</w:t>
              <w:br/>
              <w:br/>
              <w:t>cost = material + labour + machine</w:t>
              <w:br/>
              <w:t>profit = selling - cost</w:t>
              <w:br/>
              <w:br/>
              <w:t>print("Total cost:", cost)</w:t>
              <w:br/>
              <w:t>print("Profit:", profit)</w:t>
              <w:br/>
              <w:br/>
              <w:t>if profit &gt; 0:</w:t>
              <w:br/>
              <w:t xml:space="preserve">    print("Profit achieved")</w:t>
              <w:br/>
              <w:t>else:</w:t>
              <w:br/>
              <w:t xml:space="preserve">    print("No profit")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 (material, labour, machine, selling)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Total cost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Profit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result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1000, 500, 300, 2500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1800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700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Profit achieved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1000, 500, 300, 1800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1800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 profit</w:t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705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0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successfully calculates manufacturing cost and profit. It uses arithmetic operations and an if-else statement to identify whether profit is positive.</w:t>
      </w:r>
    </w:p>
    <w:p>
      <w:r>
        <w:br w:type="page"/>
      </w:r>
    </w:p>
    <w:p>
      <w:pPr>
        <w:pStyle w:val="Title"/>
      </w:pPr>
      <w:r>
        <w:t>EXPERIMENT 2: Travel Budget Calculator</w:t>
      </w:r>
    </w:p>
    <w:p>
      <w:pPr>
        <w:pStyle w:val="Heading2"/>
      </w:pPr>
      <w:r>
        <w:t>1. Problem Statement</w:t>
      </w:r>
    </w:p>
    <w:p>
      <w:r>
        <w:t>Write a Python program to calculate travel expenses in rupees using hotel, food and transport expenses and an exchange rate, then check whether the total is within the given budget.</w:t>
      </w:r>
    </w:p>
    <w:p>
      <w:pPr>
        <w:pStyle w:val="Heading2"/>
      </w:pPr>
      <w:r>
        <w:t>2. Objectives</w:t>
      </w:r>
    </w:p>
    <w:p>
      <w:r>
        <w:t>To calculate the total travel expense and compare it with the available budget.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Hotel, food and transport expenses are entered as whole numbers.</w:t>
      </w:r>
    </w:p>
    <w:p>
      <w:pPr>
        <w:pStyle w:val="ListBullet"/>
      </w:pPr>
      <w:r>
        <w:t>The exchange rate is entered as a whole number, as required by int().</w:t>
      </w:r>
    </w:p>
    <w:p>
      <w:pPr>
        <w:pStyle w:val="ListBullet"/>
      </w:pPr>
      <w:r>
        <w:t>The converted total and budget are expressed in rupees.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hotel, food and transport expenses.</w:t>
      </w:r>
    </w:p>
    <w:p>
      <w:r>
        <w:t>3. Read the exchange rate and budget in rupees.</w:t>
      </w:r>
    </w:p>
    <w:p>
      <w:r>
        <w:t>4. Add the three expenses and multiply the sum by the exchange rate.</w:t>
      </w:r>
    </w:p>
    <w:p>
      <w:r>
        <w:t>5. Display the total expense in rupees.</w:t>
      </w:r>
    </w:p>
    <w:p>
      <w:r>
        <w:t>6. If total expense is less than or equal to the budget, display “Within budget”; otherwise display “Over budget”.</w:t>
      </w:r>
    </w:p>
    <w:p>
      <w:r>
        <w:t>7.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INPUT hotel, food, transport</w:t>
              <w:br/>
              <w:t>INPUT rate, budget</w:t>
              <w:br/>
              <w:t>total = (hotel + food + transport) * rate</w:t>
              <w:br/>
              <w:t>PRINT total</w:t>
              <w:br/>
              <w:t>IF total &lt;= budget: PRINT “Within budget”</w:t>
              <w:br/>
              <w:t>ELSE: PRINT “Over budget”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print("Travel Budget")</w:t>
              <w:br/>
              <w:br/>
              <w:t>hotel = int(input("Enter hotel expense: "))</w:t>
              <w:br/>
              <w:t>food = int(input("Enter food expense: "))</w:t>
              <w:br/>
              <w:t>transport = int(input("Enter transport expense: "))</w:t>
              <w:br/>
              <w:br/>
              <w:t>rate = int(input("Enter exchange rate: "))</w:t>
              <w:br/>
              <w:t>budget = int(input("Enter budget in rupees: "))</w:t>
              <w:br/>
              <w:br/>
              <w:t>total = (hotel + food + transport) * rate</w:t>
              <w:br/>
              <w:br/>
              <w:t>print("Total expense in rupees:", total)</w:t>
              <w:br/>
              <w:br/>
              <w:t>if total &lt;= budget:</w:t>
              <w:br/>
              <w:t xml:space="preserve">    print("Within budget")</w:t>
              <w:br/>
              <w:t>else:</w:t>
              <w:br/>
              <w:t xml:space="preserve">    print("Over budget")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 (hotel, food, transport, rate, budget)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Calculated total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Budget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result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100, 50, 30, 80, 16000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14400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16000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Within budget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100, 50, 30, 100, 15000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18000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15000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Over budget</w:t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7058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0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calculates the converted travel expense and checks it against the budget using an if-else condition.</w:t>
      </w:r>
    </w:p>
    <w:p>
      <w:r>
        <w:br w:type="page"/>
      </w:r>
    </w:p>
    <w:p>
      <w:pPr>
        <w:pStyle w:val="Title"/>
      </w:pPr>
      <w:r>
        <w:t>EXPERIMENT 3: Shopping Budget Calculator</w:t>
      </w:r>
    </w:p>
    <w:p>
      <w:pPr>
        <w:pStyle w:val="Heading2"/>
      </w:pPr>
      <w:r>
        <w:t>1. Problem Statement</w:t>
      </w:r>
    </w:p>
    <w:p>
      <w:r>
        <w:t>Write a Python program to add the prices of three products and check whether the total price is within the user's budget.</w:t>
      </w:r>
    </w:p>
    <w:p>
      <w:pPr>
        <w:pStyle w:val="Heading2"/>
      </w:pPr>
      <w:r>
        <w:t>2. Objectives</w:t>
      </w:r>
    </w:p>
    <w:p>
      <w:r>
        <w:t>To calculate the total shopping price and compare it with the budget.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user enters whole-number product prices and budget.</w:t>
      </w:r>
    </w:p>
    <w:p>
      <w:pPr>
        <w:pStyle w:val="ListBullet"/>
      </w:pPr>
      <w:r>
        <w:t>All values are in the same currency.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the prices of three products.</w:t>
      </w:r>
    </w:p>
    <w:p>
      <w:r>
        <w:t>3. Read the shopping budget.</w:t>
      </w:r>
    </w:p>
    <w:p>
      <w:r>
        <w:t>4. Add the three product prices.</w:t>
      </w:r>
    </w:p>
    <w:p>
      <w:r>
        <w:t>5. Display the total price.</w:t>
      </w:r>
    </w:p>
    <w:p>
      <w:r>
        <w:t>6. If the total is less than or equal to the budget, display “Within budget”; otherwise display “Over budget”.</w:t>
      </w:r>
    </w:p>
    <w:p>
      <w:r>
        <w:t>7.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INPUT p1, p2, p3</w:t>
              <w:br/>
              <w:t>INPUT budget</w:t>
              <w:br/>
              <w:t>total = p1 + p2 + p3</w:t>
              <w:br/>
              <w:t>PRINT total</w:t>
              <w:br/>
              <w:t>IF total &lt;= budget: PRINT “Within budget”</w:t>
              <w:br/>
              <w:t>ELSE: PRINT “Over budget”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print("Shopping Budget")</w:t>
              <w:br/>
              <w:br/>
              <w:t>p1 = int(input("Enter first product price: "))</w:t>
              <w:br/>
              <w:t>p2 = int(input("Enter second product price: "))</w:t>
              <w:br/>
              <w:t>p3 = int(input("Enter third product price: "))</w:t>
              <w:br/>
              <w:t>budget = int(input("Enter your budget: "))</w:t>
              <w:br/>
              <w:br/>
              <w:t>total = p1 + p2 + p3</w:t>
              <w:br/>
              <w:br/>
              <w:t>print("Total price:", total)</w:t>
              <w:br/>
              <w:br/>
              <w:t>if total &lt;= budget:</w:t>
              <w:br/>
              <w:t xml:space="preserve">    print("Within budget")</w:t>
              <w:br/>
              <w:t>else:</w:t>
              <w:br/>
              <w:t xml:space="preserve">    print("Over budget")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 (p1, p2, p3, budget)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Total price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Budget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result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500, 300, 200, 1200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1200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Within budget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500, 400, 300, 1000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1200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Over budget</w:t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5478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47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adds three product prices and determines whether the purchase fits within the given budget.</w:t>
      </w:r>
    </w:p>
    <w:p>
      <w:r>
        <w:br w:type="page"/>
      </w:r>
    </w:p>
    <w:p>
      <w:pPr>
        <w:pStyle w:val="Title"/>
      </w:pPr>
      <w:r>
        <w:t>EXPERIMENT 4: Student Performance Comparison</w:t>
      </w:r>
    </w:p>
    <w:p>
      <w:pPr>
        <w:pStyle w:val="Heading2"/>
      </w:pPr>
      <w:r>
        <w:t>1. Problem Statement</w:t>
      </w:r>
    </w:p>
    <w:p>
      <w:r>
        <w:t>Write a Python program to compare a student's marks in two exams and display whether the marks improved, decreased or remained the same.</w:t>
      </w:r>
    </w:p>
    <w:p>
      <w:pPr>
        <w:pStyle w:val="Heading2"/>
      </w:pPr>
      <w:r>
        <w:t>2. Objectives</w:t>
      </w:r>
    </w:p>
    <w:p>
      <w:r>
        <w:t>To find the change in marks between two exams and describe the result.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Marks are entered as whole numbers.</w:t>
      </w:r>
    </w:p>
    <w:p>
      <w:pPr>
        <w:pStyle w:val="ListBullet"/>
      </w:pPr>
      <w:r>
        <w:t>The two marks are for comparable exams and use the same marking scale.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the first exam marks and second exam marks.</w:t>
      </w:r>
    </w:p>
    <w:p>
      <w:r>
        <w:t>3. Calculate the difference by subtracting the first marks from the second marks.</w:t>
      </w:r>
    </w:p>
    <w:p>
      <w:r>
        <w:t>4. Display the change in marks.</w:t>
      </w:r>
    </w:p>
    <w:p>
      <w:r>
        <w:t>5. If the difference is positive, display “Marks improved”.</w:t>
      </w:r>
    </w:p>
    <w:p>
      <w:r>
        <w:t>6. If the difference is negative, display “Marks decreased”.</w:t>
      </w:r>
    </w:p>
    <w:p>
      <w:r>
        <w:t>7. Otherwise, display “Marks remained the same”.</w:t>
      </w:r>
    </w:p>
    <w:p>
      <w:r>
        <w:t>8.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INPUT mark1, mark2</w:t>
              <w:br/>
              <w:t>difference = mark2 - mark1</w:t>
              <w:br/>
              <w:t>PRINT difference</w:t>
              <w:br/>
              <w:t>IF difference &gt; 0: PRINT “Marks improved”</w:t>
              <w:br/>
              <w:t>ELSE IF difference &lt; 0: PRINT “Marks decreased”</w:t>
              <w:br/>
              <w:t>ELSE: PRINT “Marks remained the same”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print("Student Performance")</w:t>
              <w:br/>
              <w:br/>
              <w:t>mark1 = int(input("Enter first exam marks: "))</w:t>
              <w:br/>
              <w:t>mark2 = int(input("Enter second exam marks: "))</w:t>
              <w:br/>
              <w:br/>
              <w:t>difference = mark2 - mark1</w:t>
              <w:br/>
              <w:br/>
              <w:t>print("Change in marks:", difference)</w:t>
              <w:br/>
              <w:br/>
              <w:t>if difference &gt; 0:</w:t>
              <w:br/>
              <w:t xml:space="preserve">    print("Marks improved")</w:t>
              <w:br/>
              <w:t>elif difference &lt; 0:</w:t>
              <w:br/>
              <w:t xml:space="preserve">    print("Marks decreased")</w:t>
              <w:br/>
              <w:t>else:</w:t>
              <w:br/>
              <w:t xml:space="preserve">    print("Marks remained the same")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 (mark1, mark2)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Difference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60, 75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Marks improved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80, 70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-10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Marks decreased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70, 70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Marks remained the same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317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3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compares two exam scores and uses if-elif-else conditions to identify the change in performance.</w:t>
      </w:r>
    </w:p>
    <w:p>
      <w:r>
        <w:br w:type="page"/>
      </w:r>
    </w:p>
    <w:p>
      <w:pPr>
        <w:pStyle w:val="Title"/>
      </w:pPr>
      <w:r>
        <w:t>EXPERIMENT 5: Number Pattern</w:t>
      </w:r>
    </w:p>
    <w:p>
      <w:pPr>
        <w:pStyle w:val="Heading2"/>
      </w:pPr>
      <w:r>
        <w:t>1. Problem Statement</w:t>
      </w:r>
    </w:p>
    <w:p>
      <w:r>
        <w:t>Write a Python program to print an increasing number pattern for a user-specified number of rows.</w:t>
      </w:r>
    </w:p>
    <w:p>
      <w:pPr>
        <w:pStyle w:val="Heading2"/>
      </w:pPr>
      <w:r>
        <w:t>2. Objectives</w:t>
      </w:r>
    </w:p>
    <w:p>
      <w:r>
        <w:t>To use nested for loops and range() to display a number pattern.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number of rows entered is a positive integer.</w:t>
      </w:r>
    </w:p>
    <w:p>
      <w:pPr>
        <w:pStyle w:val="ListBullet"/>
      </w:pPr>
      <w:r>
        <w:t>The pattern starts from 1 in every row and increases up to the row number.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the number of rows, n.</w:t>
      </w:r>
    </w:p>
    <w:p>
      <w:r>
        <w:t>3. Run the outer loop from 1 to n.</w:t>
      </w:r>
    </w:p>
    <w:p>
      <w:r>
        <w:t>4. For each row i, run the inner loop from 1 to i.</w:t>
      </w:r>
    </w:p>
    <w:p>
      <w:r>
        <w:t>5. Print j on the same line with a space after it.</w:t>
      </w:r>
    </w:p>
    <w:p>
      <w:r>
        <w:t>6. After the inner loop, move to the next line.</w:t>
      </w:r>
    </w:p>
    <w:p>
      <w:r>
        <w:t>7. Repeat until all rows are printed, then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INPUT n</w:t>
              <w:br/>
              <w:t>FOR i = 1 TO n</w:t>
              <w:br/>
              <w:t xml:space="preserve">    FOR j = 1 TO i</w:t>
              <w:br/>
              <w:t xml:space="preserve">        PRINT j on same line</w:t>
              <w:br/>
              <w:t xml:space="preserve">    END FOR</w:t>
              <w:br/>
              <w:t xml:space="preserve">    PRINT new line</w:t>
              <w:br/>
              <w:t>END FOR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print("Number Pattern")</w:t>
              <w:br/>
              <w:br/>
              <w:t>n = int(input("Enter number of rows: "))</w:t>
              <w:br/>
              <w:br/>
              <w:t>for i in range(1, n + 1):</w:t>
              <w:br/>
              <w:t xml:space="preserve">    for j in range(1, i + 1):</w:t>
              <w:br/>
              <w:t xml:space="preserve">        print(j, end=' ')</w:t>
              <w:br/>
              <w:t xml:space="preserve">    print()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 (n)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Pattern / rows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output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Rows: 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1\n1 2\n1 2 3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Rows: 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1\n1 2\n1 2 3\n1 2 3 4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317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3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prints an increasing number pattern by using an outer loop for rows and an inner loop for the numbers in each row.</w:t>
      </w:r>
    </w:p>
    <w:p>
      <w:r>
        <w:br w:type="page"/>
      </w:r>
    </w:p>
    <w:p>
      <w:pPr>
        <w:pStyle w:val="Title"/>
      </w:pPr>
      <w:r>
        <w:t>EXPERIMENT 6: Email Format Validation</w:t>
      </w:r>
    </w:p>
    <w:p>
      <w:pPr>
        <w:pStyle w:val="Heading2"/>
      </w:pPr>
      <w:r>
        <w:t>1. Problem Statement</w:t>
      </w:r>
    </w:p>
    <w:p>
      <w:r>
        <w:t>Write a Python program to perform a basic check of an email address by checking whether it contains the characters “@” and “.”.</w:t>
      </w:r>
    </w:p>
    <w:p>
      <w:pPr>
        <w:pStyle w:val="Heading2"/>
      </w:pPr>
      <w:r>
        <w:t>2. Objectives</w:t>
      </w:r>
    </w:p>
    <w:p>
      <w:r>
        <w:t>To practise string membership checking and if-else statements.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program performs only a simple format check.</w:t>
      </w:r>
    </w:p>
    <w:p>
      <w:pPr>
        <w:pStyle w:val="ListBullet"/>
      </w:pPr>
      <w:r>
        <w:t>A valid result from this program does not guarantee that the email address exists or is fully valid.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an email address as a string.</w:t>
      </w:r>
    </w:p>
    <w:p>
      <w:r>
        <w:t>3. Check whether “@” is present in the email and “.” is present in the email.</w:t>
      </w:r>
    </w:p>
    <w:p>
      <w:r>
        <w:t>4. If both conditions are true, display “Email format looks valid”.</w:t>
      </w:r>
    </w:p>
    <w:p>
      <w:r>
        <w:t>5. Otherwise, display “Invalid email format”.</w:t>
      </w:r>
    </w:p>
    <w:p>
      <w:r>
        <w:t>6.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INPUT email</w:t>
              <w:br/>
              <w:t>IF '@' in email AND '.' in email</w:t>
              <w:br/>
              <w:t xml:space="preserve">    PRINT “Email format looks valid”</w:t>
              <w:br/>
              <w:t>ELSE</w:t>
              <w:br/>
              <w:t xml:space="preserve">    PRINT “Invalid email format”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print("Email Validation")</w:t>
              <w:br/>
              <w:br/>
              <w:t>email = input("Enter email: ")</w:t>
              <w:br/>
              <w:br/>
              <w:t>if "@" in email and "." in email:</w:t>
              <w:br/>
              <w:t xml:space="preserve">    print("Email format looks valid")</w:t>
              <w:br/>
              <w:t>else:</w:t>
              <w:br/>
              <w:t xml:space="preserve">    print("Invalid email format")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 (email)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output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student@example.com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Email format looks valid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studentexample.com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Invalid email format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student@examplecom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Invalid email format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9156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checks for the presence of “@” and “.” in the entered text. It is a beginner-level check, not a complete email validation system.</w:t>
      </w:r>
    </w:p>
    <w:p>
      <w:r>
        <w:br w:type="page"/>
      </w:r>
    </w:p>
    <w:p>
      <w:pPr>
        <w:pStyle w:val="Title"/>
      </w:pPr>
      <w:r>
        <w:t>EXPERIMENT 7: Traffic Flow Analysis</w:t>
      </w:r>
    </w:p>
    <w:p>
      <w:pPr>
        <w:pStyle w:val="Heading2"/>
      </w:pPr>
      <w:r>
        <w:t>1. Problem Statement</w:t>
      </w:r>
    </w:p>
    <w:p>
      <w:r>
        <w:t>Write a Python program to classify traffic as low, medium or high based on the number of vehicles.</w:t>
      </w:r>
    </w:p>
    <w:p>
      <w:pPr>
        <w:pStyle w:val="Heading2"/>
      </w:pPr>
      <w:r>
        <w:t>2. Objectives</w:t>
      </w:r>
    </w:p>
    <w:p>
      <w:r>
        <w:t>To classify a vehicle count using if-elif-else conditions.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The vehicle count is entered as a non-negative whole number.</w:t>
      </w:r>
    </w:p>
    <w:p>
      <w:pPr>
        <w:pStyle w:val="ListBullet"/>
      </w:pPr>
      <w:r>
        <w:t>Fewer than 50 vehicles means low traffic; 50 to 99 means medium traffic; 100 or more means high traffic.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the number of vehicles.</w:t>
      </w:r>
    </w:p>
    <w:p>
      <w:r>
        <w:t>3. If the number is less than 50, display “Low traffic”.</w:t>
      </w:r>
    </w:p>
    <w:p>
      <w:r>
        <w:t>4. Otherwise, if the number is less than 100, display “Medium traffic”.</w:t>
      </w:r>
    </w:p>
    <w:p>
      <w:r>
        <w:t>5. Otherwise, display “High traffic”.</w:t>
      </w:r>
    </w:p>
    <w:p>
      <w:r>
        <w:t>6.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INPUT vehicles</w:t>
              <w:br/>
              <w:t>IF vehicles &lt; 50: PRINT “Low traffic”</w:t>
              <w:br/>
              <w:t>ELSE IF vehicles &lt; 100: PRINT “Medium traffic”</w:t>
              <w:br/>
              <w:t>ELSE: PRINT “High traffic”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print("Traffic Flow Analysis")</w:t>
              <w:br/>
              <w:br/>
              <w:t>vehicles = int(input("Enter number of vehicles: "))</w:t>
              <w:br/>
              <w:br/>
              <w:t>if vehicles &lt; 50:</w:t>
              <w:br/>
              <w:t xml:space="preserve">    print("Low traffic")</w:t>
              <w:br/>
              <w:t>elif vehicles &lt; 100:</w:t>
              <w:br/>
              <w:t xml:space="preserve">    print("Medium traffic")</w:t>
              <w:br/>
              <w:t>else:</w:t>
              <w:br/>
              <w:t xml:space="preserve">    print("High traffic")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 (vehicles)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output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Low traffic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Medium traffic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High traffic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9156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classifies traffic into three levels using two comparison conditions and an else branch.</w:t>
      </w:r>
    </w:p>
    <w:p>
      <w:r>
        <w:br w:type="page"/>
      </w:r>
    </w:p>
    <w:p>
      <w:pPr>
        <w:pStyle w:val="Title"/>
      </w:pPr>
      <w:r>
        <w:t>EXPERIMENT 8: Examination Eligibility</w:t>
      </w:r>
    </w:p>
    <w:p>
      <w:pPr>
        <w:pStyle w:val="Heading2"/>
      </w:pPr>
      <w:r>
        <w:t>1. Problem Statement</w:t>
      </w:r>
    </w:p>
    <w:p>
      <w:r>
        <w:t>Write a Python program to check whether a student is eligible for an examination based on attendance and internal marks.</w:t>
      </w:r>
    </w:p>
    <w:p>
      <w:pPr>
        <w:pStyle w:val="Heading2"/>
      </w:pPr>
      <w:r>
        <w:t>2. Objectives</w:t>
      </w:r>
    </w:p>
    <w:p>
      <w:r>
        <w:t>To apply the logical AND operator to check two eligibility conditions together.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Attendance is entered as a percentage from 0 to 100.</w:t>
      </w:r>
    </w:p>
    <w:p>
      <w:pPr>
        <w:pStyle w:val="ListBullet"/>
      </w:pPr>
      <w:r>
        <w:t>Internal marks are entered as a whole number.</w:t>
      </w:r>
    </w:p>
    <w:p>
      <w:pPr>
        <w:pStyle w:val="ListBullet"/>
      </w:pPr>
      <w:r>
        <w:t>The student must have attendance of at least 75 and internal marks of at least 40.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attendance and internal marks.</w:t>
      </w:r>
    </w:p>
    <w:p>
      <w:r>
        <w:t>3. Check whether attendance is greater than or equal to 75 AND marks are greater than or equal to 40.</w:t>
      </w:r>
    </w:p>
    <w:p>
      <w:r>
        <w:t>4. If both conditions are true, display “Eligible for exam”.</w:t>
      </w:r>
    </w:p>
    <w:p>
      <w:r>
        <w:t>5. Otherwise, display “Not eligible for exam”.</w:t>
      </w:r>
    </w:p>
    <w:p>
      <w:r>
        <w:t>6.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INPUT attendance, marks</w:t>
              <w:br/>
              <w:t>IF attendance &gt;= 75 AND marks &gt;= 40</w:t>
              <w:br/>
              <w:t xml:space="preserve">    PRINT “Eligible for exam”</w:t>
              <w:br/>
              <w:t>ELSE</w:t>
              <w:br/>
              <w:t xml:space="preserve">    PRINT “Not eligible for exam”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print("Examination Eligibility")</w:t>
              <w:br/>
              <w:br/>
              <w:t>attendance = int(input("Enter attendance: "))</w:t>
              <w:br/>
              <w:t>marks = int(input("Enter internal marks: "))</w:t>
              <w:br/>
              <w:br/>
              <w:t>if attendance &gt;= 75 and marks &gt;= 40:</w:t>
              <w:br/>
              <w:t xml:space="preserve">    print("Eligible for exam")</w:t>
              <w:br/>
              <w:t>else:</w:t>
              <w:br/>
              <w:t xml:space="preserve">    print("Not eligible for exam")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 (attendance, marks)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output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80, 45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Eligible for exam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70, 45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Not eligible for exam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80, 35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Not eligible for exam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073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73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checks both attendance and internal marks together using the logical AND operator.</w:t>
      </w:r>
    </w:p>
    <w:p>
      <w:r>
        <w:br w:type="page"/>
      </w:r>
    </w:p>
    <w:p>
      <w:pPr>
        <w:pStyle w:val="Title"/>
      </w:pPr>
      <w:r>
        <w:t>EXPERIMENT 9: Branch Expense Analysis</w:t>
      </w:r>
    </w:p>
    <w:p>
      <w:pPr>
        <w:pStyle w:val="Heading2"/>
      </w:pPr>
      <w:r>
        <w:t>1. Problem Statement</w:t>
      </w:r>
    </w:p>
    <w:p>
      <w:r>
        <w:t>Write a Python program to calculate and compare the total expenses and average expenses of two branches using three expense values for each branch.</w:t>
      </w:r>
    </w:p>
    <w:p>
      <w:pPr>
        <w:pStyle w:val="Heading2"/>
      </w:pPr>
      <w:r>
        <w:t>2. Objectives</w:t>
      </w:r>
    </w:p>
    <w:p>
      <w:r>
        <w:t>To use lists, sum() and arithmetic comparisons to analyse branch expenses.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Each branch has exactly three expense entries.</w:t>
      </w:r>
    </w:p>
    <w:p>
      <w:pPr>
        <w:pStyle w:val="ListBullet"/>
      </w:pPr>
      <w:r>
        <w:t>All expense values are non-negative numbers.</w:t>
      </w:r>
    </w:p>
    <w:p>
      <w:pPr>
        <w:pStyle w:val="ListBullet"/>
      </w:pPr>
      <w:r>
        <w:t>The average is calculated by dividing the total by 3.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Create a list containing three expenses for Branch 1 and another list for Branch 2.</w:t>
      </w:r>
    </w:p>
    <w:p>
      <w:r>
        <w:t>3. Calculate the total of each list using sum().</w:t>
      </w:r>
    </w:p>
    <w:p>
      <w:r>
        <w:t>4. Display both totals.</w:t>
      </w:r>
    </w:p>
    <w:p>
      <w:r>
        <w:t>5. Calculate and display each branch's average by dividing its total by 3.</w:t>
      </w:r>
    </w:p>
    <w:p>
      <w:r>
        <w:t>6. Compare the totals and display which branch has higher expenses, or state that they are equal.</w:t>
      </w:r>
    </w:p>
    <w:p>
      <w:r>
        <w:t>7.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branch1 = [1000, 2000, 1500]</w:t>
              <w:br/>
              <w:t>branch2 = [2500, 3000, 2000]</w:t>
              <w:br/>
              <w:t>total1 = SUM(branch1)</w:t>
              <w:br/>
              <w:t>total2 = SUM(branch2)</w:t>
              <w:br/>
              <w:t>PRINT totals and averages (total / 3)</w:t>
              <w:br/>
              <w:t>IF total1 &gt; total2: PRINT Branch 1 higher</w:t>
              <w:br/>
              <w:t>ELSE IF total2 &gt; total1: PRINT Branch 2 higher</w:t>
              <w:br/>
              <w:t>ELSE: PRINT equal expenses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print("Branch Expense Analysis")</w:t>
              <w:br/>
              <w:br/>
              <w:t>branch1 = [1000, 2000, 1500]</w:t>
              <w:br/>
              <w:t>branch2 = [2500, 3000, 2000]</w:t>
              <w:br/>
              <w:br/>
              <w:t>total1 = sum(branch1)</w:t>
              <w:br/>
              <w:t>total2 = sum(branch2)</w:t>
              <w:br/>
              <w:br/>
              <w:t>print("Branch 1 total:", total1)</w:t>
              <w:br/>
              <w:t>print("Branch 2 total:", total2)</w:t>
              <w:br/>
              <w:br/>
              <w:t>print("Branch 1 average:", total1 / 3)</w:t>
              <w:br/>
              <w:t>print("Branch 2 average:", total2 / 3)</w:t>
              <w:br/>
              <w:br/>
              <w:t>if total1 &gt; total2:</w:t>
              <w:br/>
              <w:t xml:space="preserve">    print("Branch 1 has higher expenses")</w:t>
              <w:br/>
              <w:t>elif total2 &gt; total1:</w:t>
              <w:br/>
              <w:t xml:space="preserve">    print("Branch 2 has higher expenses")</w:t>
              <w:br/>
              <w:t>else:</w:t>
              <w:br/>
              <w:t xml:space="preserve">    print("Both branches have equal expenses")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Totals / averages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Given lists: [1000, 2000, 1500] and [2500, 3000, 2000]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4500; 7500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1500.0; 2500.0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Branch 2 has higher expenses</w:t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38981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89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calculates totals and averages for two branches and compares their total expenses.</w:t>
      </w:r>
    </w:p>
    <w:p>
      <w:r>
        <w:br w:type="page"/>
      </w:r>
    </w:p>
    <w:p>
      <w:pPr>
        <w:pStyle w:val="Title"/>
      </w:pPr>
      <w:r>
        <w:t>EXPERIMENT 10: Energy Conservation</w:t>
      </w:r>
    </w:p>
    <w:p>
      <w:pPr>
        <w:pStyle w:val="Heading2"/>
      </w:pPr>
      <w:r>
        <w:t>1. Problem Statement</w:t>
      </w:r>
    </w:p>
    <w:p>
      <w:r>
        <w:t>Write a Python program to calculate electricity saved by comparing energy usage before and after conservation measures.</w:t>
      </w:r>
    </w:p>
    <w:p>
      <w:pPr>
        <w:pStyle w:val="Heading2"/>
      </w:pPr>
      <w:r>
        <w:t>2. Objectives</w:t>
      </w:r>
    </w:p>
    <w:p>
      <w:r>
        <w:t>To calculate the difference between two usage values and check whether energy has been saved.</w:t>
      </w:r>
    </w:p>
    <w:p>
      <w:pPr>
        <w:pStyle w:val="Heading2"/>
      </w:pPr>
      <w:r>
        <w:t>3. Assumptions</w:t>
      </w:r>
    </w:p>
    <w:p>
      <w:pPr>
        <w:pStyle w:val="ListBullet"/>
      </w:pPr>
      <w:r>
        <w:t>Before and after usage are entered as whole numbers.</w:t>
      </w:r>
    </w:p>
    <w:p>
      <w:pPr>
        <w:pStyle w:val="ListBullet"/>
      </w:pPr>
      <w:r>
        <w:t>Both values use the same unit and represent comparable periods.</w:t>
      </w:r>
    </w:p>
    <w:p>
      <w:pPr>
        <w:pStyle w:val="ListBullet"/>
      </w:pPr>
      <w:r>
        <w:t>A positive difference indicates energy saved.</w:t>
      </w:r>
    </w:p>
    <w:p>
      <w:pPr>
        <w:pStyle w:val="Heading2"/>
      </w:pPr>
      <w:r>
        <w:t>4. Algorithm</w:t>
      </w:r>
    </w:p>
    <w:p>
      <w:r>
        <w:t>1. Start the program.</w:t>
      </w:r>
    </w:p>
    <w:p>
      <w:r>
        <w:t>2. Read energy usage before and after conservation.</w:t>
      </w:r>
    </w:p>
    <w:p>
      <w:r>
        <w:t>3. Subtract after usage from before usage.</w:t>
      </w:r>
    </w:p>
    <w:p>
      <w:r>
        <w:t>4. Display the electricity saved.</w:t>
      </w:r>
    </w:p>
    <w:p>
      <w:r>
        <w:t>5. If the saved value is greater than zero, display “Energy saved”.</w:t>
      </w:r>
    </w:p>
    <w:p>
      <w:r>
        <w:t>6. Otherwise, display “No energy saved”.</w:t>
      </w:r>
    </w:p>
    <w:p>
      <w:r>
        <w:t>7. Stop.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0726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72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Note: This is a simplified logical flowchart showing the main input, processing, decision and output steps.</w:t>
      </w:r>
    </w:p>
    <w:p>
      <w:pPr>
        <w:pStyle w:val="Heading2"/>
      </w:pPr>
      <w:r>
        <w:t>6. Pseudocode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START</w:t>
              <w:br/>
              <w:t>INPUT before, after</w:t>
              <w:br/>
              <w:t>saved = before - after</w:t>
              <w:br/>
              <w:t>PRINT saved</w:t>
              <w:br/>
              <w:t>IF saved &gt; 0: PRINT “Energy saved”</w:t>
              <w:br/>
              <w:t>ELSE: PRINT “No energy saved”</w:t>
              <w:br/>
              <w:t>STOP</w:t>
            </w:r>
          </w:p>
        </w:tc>
      </w:tr>
    </w:tbl>
    <w:p>
      <w:pPr>
        <w:spacing w:after="0"/>
      </w:pPr>
    </w:p>
    <w:p>
      <w:pPr>
        <w:pStyle w:val="Heading2"/>
      </w:pPr>
      <w:r>
        <w:t>7. Python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4F7"/>
          </w:tcPr>
          <w:p>
            <w:pPr>
              <w:spacing w:after="0"/>
            </w:pPr>
            <w:r>
              <w:rPr>
                <w:rFonts w:ascii="Consolas" w:hAnsi="Consolas"/>
                <w:color w:val="232D3C"/>
                <w:sz w:val="17"/>
              </w:rPr>
              <w:t>print("Energy Conservation")</w:t>
              <w:br/>
              <w:br/>
              <w:t>before = int(input("Enter before usage: "))</w:t>
              <w:br/>
              <w:t>after = int(input("Enter after usage: "))</w:t>
              <w:br/>
              <w:br/>
              <w:t>saved = before - after</w:t>
              <w:br/>
              <w:br/>
              <w:t>print("Electricity saved:", saved)</w:t>
              <w:br/>
              <w:br/>
              <w:t>if saved &gt; 0:</w:t>
              <w:br/>
              <w:t xml:space="preserve">    print("Energy saved")</w:t>
              <w:br/>
              <w:t>else:</w:t>
              <w:br/>
              <w:t xml:space="preserve">    print("No energy saved")</w:t>
            </w:r>
          </w:p>
        </w:tc>
      </w:tr>
    </w:tbl>
    <w:p>
      <w:pPr>
        <w:spacing w:after="0"/>
      </w:pPr>
    </w:p>
    <w:p>
      <w:pPr>
        <w:pStyle w:val="Heading2"/>
      </w:pPr>
      <w:r>
        <w:t>8.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Test input (before, after)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Saved value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  <w:t>Expected result</w:t>
            </w:r>
          </w:p>
        </w:tc>
        <w:tc>
          <w:tcPr>
            <w:tcW w:type="dxa" w:w="2520"/>
            <w:shd w:fill="D9EAF7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500, 350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Energy saved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400, 400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 energy saved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300, 350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-50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 energy saved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</w:pPr>
      <w:r>
        <w:t>9. Sample Output</w:t>
      </w:r>
    </w:p>
    <w:p>
      <w:r>
        <w:rPr>
          <w:i/>
          <w:sz w:val="16"/>
        </w:rPr>
        <w:t>The following is an illustrative terminal-style preview for the sample test case, not a screenshot captured from a live 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317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3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calculates the difference between before and after usage. A positive result indicates that electricity usage has decreased.</w:t>
      </w:r>
    </w:p>
    <w:p>
      <w:r>
        <w:br w:type="page"/>
      </w:r>
    </w:p>
    <w:p>
      <w:pPr>
        <w:pStyle w:val="Title"/>
      </w:pPr>
      <w:r>
        <w:t>APPENDIX: ORIGINAL CODE SCREENSHOTS</w:t>
      </w:r>
    </w:p>
    <w:p>
      <w:r>
        <w:t>These are the screenshots supplied with the request. They show the Python source code in the editor. The sample output previews in each experiment section are illustrative; capture actual terminal output in your Python IDE if your instructor specifically requires real execution screenshots.</w:t>
      </w:r>
    </w:p>
    <w:p>
      <w:pPr>
        <w:pStyle w:val="Heading2"/>
      </w:pPr>
      <w:r>
        <w:t>Experiment 1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558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1570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5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Experiment 2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1865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1574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18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Experiment 3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5152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1583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1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Experiment 4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778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1585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77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Experiment 5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1663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159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6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Experiment 6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5447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1593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4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Experiment 7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7217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1595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2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Experiment 8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884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2001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8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Experiment 9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5164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2002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Experiment 10 – Code editor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100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31 02003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006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39"/>
      <w:footerReference w:type="default" r:id="rId4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91"/>
        <w:sz w:val="16"/>
      </w:rPr>
      <w:t xml:space="preserve">Python Experiments |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8291"/>
        <w:sz w:val="16"/>
      </w:rPr>
      <w:t>PYTHON PROGRAMMING – EXPERIMENT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8761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header" Target="header1.xml"/><Relationship Id="rId4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